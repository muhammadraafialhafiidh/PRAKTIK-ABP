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Implementasi Flutter To-Do List dengan Provider dan FCM</w:t>
      </w:r>
    </w:p>
    <w:p>
      <w:r>
        <w:rPr>
          <w:b/>
        </w:rPr>
        <w:t xml:space="preserve">Nama: </w:t>
      </w:r>
      <w:r>
        <w:t>[Nama Anda]</w:t>
        <w:br/>
      </w:r>
      <w:r>
        <w:rPr>
          <w:b/>
        </w:rPr>
        <w:t xml:space="preserve">NIM: </w:t>
      </w:r>
      <w:r>
        <w:t>[NIM Anda]</w:t>
        <w:br/>
      </w:r>
      <w:r>
        <w:rPr>
          <w:b/>
        </w:rPr>
        <w:t xml:space="preserve">Mata Kuliah: </w:t>
      </w:r>
      <w:r>
        <w:t>[Mata Kuliah Anda]</w:t>
      </w:r>
    </w:p>
    <w:p>
      <w:pPr>
        <w:pStyle w:val="Heading1"/>
      </w:pPr>
      <w:r>
        <w:t>1. Deskripsi Aplikasi</w:t>
      </w:r>
    </w:p>
    <w:p>
      <w:r>
        <w:t>Aplikasi ini adalah sebuah aplikasi Flutter sederhana yang berfungsi sebagai To-Do List. Aplikasi ini menerapkan state management Provider untuk mengelola daftar tugas (menambah tugas baru dan menghapus seluruh tugas) dan terintegrasi dengan Firebase Cloud Messaging (FCM) untuk menerima push notification.</w:t>
      </w:r>
    </w:p>
    <w:p>
      <w:pPr>
        <w:pStyle w:val="Heading1"/>
      </w:pPr>
      <w:r>
        <w:t>2. Screenshot Aplikasi</w:t>
      </w:r>
    </w:p>
    <w:p>
      <w:pPr>
        <w:pStyle w:val="Heading2"/>
      </w:pPr>
      <w:r>
        <w:t>A. Tampilan Daftar Tugas</w:t>
      </w:r>
    </w:p>
    <w:p>
      <w:r>
        <w:rPr>
          <w:i/>
        </w:rPr>
        <w:t>(Silakan HAPUS teks ini dan ganti dengan Paste Gambar Screenshot halaman utama yang berisi daftar tugas di sini)</w:t>
      </w:r>
    </w:p>
    <w:p>
      <w:pPr>
        <w:pStyle w:val="Heading2"/>
      </w:pPr>
      <w:r>
        <w:t>B. Proses Penambahan Tugas</w:t>
      </w:r>
    </w:p>
    <w:p>
      <w:r>
        <w:rPr>
          <w:i/>
        </w:rPr>
        <w:t>(Silakan HAPUS teks ini dan ganti dengan Paste Gambar Screenshot saat dialog/form penambahan tugas sedang terbuka di sini)</w:t>
      </w:r>
    </w:p>
    <w:p>
      <w:pPr>
        <w:pStyle w:val="Heading2"/>
      </w:pPr>
      <w:r>
        <w:t>C. Notifikasi yang Berhasil Diterima</w:t>
      </w:r>
    </w:p>
    <w:p>
      <w:r>
        <w:rPr>
          <w:i/>
        </w:rPr>
        <w:t>(Silakan HAPUS teks ini dan ganti dengan Paste Gambar Screenshot notifikasi yang masuk dari Firebase Console / Postman ke emulator atau device Anda di sini)</w:t>
      </w:r>
    </w:p>
    <w:p>
      <w:pPr>
        <w:pStyle w:val="Heading1"/>
      </w:pPr>
      <w:r>
        <w:t>3. Penjelasan Implementasi</w:t>
      </w:r>
    </w:p>
    <w:p>
      <w:pPr>
        <w:pStyle w:val="ListBullet"/>
      </w:pPr>
      <w:r>
        <w:rPr>
          <w:b/>
        </w:rPr>
        <w:t xml:space="preserve">Provider: </w:t>
      </w:r>
      <w:r>
        <w:t>Digunakan TaskProvider yang menge-extend ChangeNotifier. Terdapat List&lt;TaskItem&gt; yang menyimpan data tugas beserta status selesainya. Saat fungsi addTask, toggleTaskStatus, atau clearTasks dipanggil, notifyListeners() akan dipicu untuk memperbarui UI yang dibungkus oleh Consumer&lt;TaskProvider&gt;.</w:t>
      </w:r>
    </w:p>
    <w:p>
      <w:pPr>
        <w:pStyle w:val="ListBullet"/>
      </w:pPr>
      <w:r>
        <w:rPr>
          <w:b/>
        </w:rPr>
        <w:t xml:space="preserve">FCM: </w:t>
      </w:r>
      <w:r>
        <w:t>Menggunakan package firebase_messaging. Aplikasi meminta izin notifikasi, mengambil Device Token yang kemudian dicetak ke console, dan memiliki listener FirebaseMessaging.onMessage untuk menangkap notifikasi saat aplikasi berada di foreground. Handler background juga telah didefinisikan.</w:t>
      </w:r>
    </w:p>
    <w:p>
      <w:r>
        <w:t>---</w:t>
      </w:r>
    </w:p>
    <w:p>
      <w:r>
        <w:rPr>
          <w:i/>
        </w:rPr>
        <w:t>Catatan: Source code lengkap terdapat di folder lib/.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